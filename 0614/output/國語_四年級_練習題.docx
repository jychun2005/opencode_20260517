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C71"/>
          <w:sz w:val="32"/>
        </w:rPr>
        <w:t>國語四年級上學期 複習卷</w:t>
      </w:r>
    </w:p>
    <w:p>
      <w:r>
        <w:rPr>
          <w:sz w:val="22"/>
        </w:rPr>
        <w:t>範圍：第三課〈秋天的顏色〉    班級：______    座號：______    姓名：______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b/>
          <w:color w:val="003C71"/>
          <w:sz w:val="24"/>
        </w:rPr>
        <w:t>一、字音字形（每題 6 分，共 12 分）</w:t>
      </w:r>
    </w:p>
    <w:p>
      <w:pPr>
        <w:spacing w:before="160"/>
      </w:pPr>
      <w:r>
        <w:rPr>
          <w:b/>
          <w:sz w:val="22"/>
        </w:rPr>
        <w:t>1. 下列哪一個字的注音和「楓」相同？</w:t>
      </w:r>
    </w:p>
    <w:p>
      <w:pPr>
        <w:spacing w:after="40"/>
      </w:pPr>
      <w:r>
        <w:rPr>
          <w:sz w:val="21"/>
        </w:rPr>
        <w:t xml:space="preserve">    (A) 風</w:t>
      </w:r>
    </w:p>
    <w:p>
      <w:pPr>
        <w:spacing w:after="40"/>
      </w:pPr>
      <w:r>
        <w:rPr>
          <w:sz w:val="21"/>
        </w:rPr>
        <w:t xml:space="preserve">    (B) 瘋 ★</w:t>
      </w:r>
    </w:p>
    <w:p>
      <w:pPr>
        <w:spacing w:after="40"/>
      </w:pPr>
      <w:r>
        <w:rPr>
          <w:sz w:val="21"/>
        </w:rPr>
        <w:t xml:space="preserve">    (C) 封</w:t>
      </w:r>
    </w:p>
    <w:p>
      <w:pPr>
        <w:spacing w:after="40"/>
      </w:pPr>
      <w:r>
        <w:rPr>
          <w:sz w:val="21"/>
        </w:rPr>
        <w:t xml:space="preserve">    (D) 逢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2. 「一望無際的稻______」應填入？</w:t>
      </w:r>
    </w:p>
    <w:p>
      <w:pPr>
        <w:spacing w:after="40"/>
      </w:pPr>
      <w:r>
        <w:rPr>
          <w:sz w:val="21"/>
        </w:rPr>
        <w:t xml:space="preserve">    (A) 田 ★</w:t>
      </w:r>
    </w:p>
    <w:p>
      <w:pPr>
        <w:spacing w:after="40"/>
      </w:pPr>
      <w:r>
        <w:rPr>
          <w:sz w:val="21"/>
        </w:rPr>
        <w:t xml:space="preserve">    (B) 甜</w:t>
      </w:r>
    </w:p>
    <w:p>
      <w:pPr>
        <w:spacing w:after="40"/>
      </w:pPr>
      <w:r>
        <w:rPr>
          <w:sz w:val="21"/>
        </w:rPr>
        <w:t xml:space="preserve">    (C) 填</w:t>
      </w:r>
    </w:p>
    <w:p>
      <w:pPr>
        <w:spacing w:after="40"/>
      </w:pPr>
      <w:r>
        <w:rPr>
          <w:sz w:val="21"/>
        </w:rPr>
        <w:t xml:space="preserve">    (D) 佃</w:t>
      </w:r>
    </w:p>
    <w:p>
      <w:pPr>
        <w:spacing w:after="160"/>
      </w:pPr>
      <w:r>
        <w:rPr>
          <w:b/>
          <w:color w:val="008000"/>
          <w:sz w:val="20"/>
        </w:rPr>
        <w:t>答案：A</w:t>
      </w:r>
    </w:p>
    <w:p>
      <w:pPr>
        <w:spacing w:before="200"/>
      </w:pPr>
      <w:r>
        <w:rPr>
          <w:b/>
          <w:color w:val="003C71"/>
          <w:sz w:val="24"/>
        </w:rPr>
        <w:t>二、字詞義理解（每題 6 分，共 12 分）</w:t>
      </w:r>
    </w:p>
    <w:p>
      <w:pPr>
        <w:spacing w:before="160"/>
      </w:pPr>
      <w:r>
        <w:rPr>
          <w:b/>
          <w:sz w:val="22"/>
        </w:rPr>
        <w:t>3. 「美不勝收」的意思？</w:t>
      </w:r>
    </w:p>
    <w:p>
      <w:pPr>
        <w:spacing w:after="40"/>
      </w:pPr>
      <w:r>
        <w:rPr>
          <w:sz w:val="21"/>
        </w:rPr>
        <w:t xml:space="preserve">    (A) 太美無法收費</w:t>
      </w:r>
    </w:p>
    <w:p>
      <w:pPr>
        <w:spacing w:after="40"/>
      </w:pPr>
      <w:r>
        <w:rPr>
          <w:sz w:val="21"/>
        </w:rPr>
        <w:t xml:space="preserve">    (B) 美好事物看不完 ★</w:t>
      </w:r>
    </w:p>
    <w:p>
      <w:pPr>
        <w:spacing w:after="40"/>
      </w:pPr>
      <w:r>
        <w:rPr>
          <w:sz w:val="21"/>
        </w:rPr>
        <w:t xml:space="preserve">    (C) 不會被收走</w:t>
      </w:r>
    </w:p>
    <w:p>
      <w:pPr>
        <w:spacing w:after="40"/>
      </w:pPr>
      <w:r>
        <w:rPr>
          <w:sz w:val="21"/>
        </w:rPr>
        <w:t xml:space="preserve">    (D) 不值得看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4. 形容秋天天空最適合的詞？</w:t>
      </w:r>
    </w:p>
    <w:p>
      <w:pPr>
        <w:spacing w:after="40"/>
      </w:pPr>
      <w:r>
        <w:rPr>
          <w:sz w:val="21"/>
        </w:rPr>
        <w:t xml:space="preserve">    (A) 烏雲密布</w:t>
      </w:r>
    </w:p>
    <w:p>
      <w:pPr>
        <w:spacing w:after="40"/>
      </w:pPr>
      <w:r>
        <w:rPr>
          <w:sz w:val="21"/>
        </w:rPr>
        <w:t xml:space="preserve">    (B) 萬里無雲 ★</w:t>
      </w:r>
    </w:p>
    <w:p>
      <w:pPr>
        <w:spacing w:after="40"/>
      </w:pPr>
      <w:r>
        <w:rPr>
          <w:sz w:val="21"/>
        </w:rPr>
        <w:t xml:space="preserve">    (C) 狂風暴雨</w:t>
      </w:r>
    </w:p>
    <w:p>
      <w:pPr>
        <w:spacing w:after="40"/>
      </w:pPr>
      <w:r>
        <w:rPr>
          <w:sz w:val="21"/>
        </w:rPr>
        <w:t xml:space="preserve">    (D) 電閃雷鳴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200"/>
      </w:pPr>
      <w:r>
        <w:rPr>
          <w:b/>
          <w:color w:val="003C71"/>
          <w:sz w:val="24"/>
        </w:rPr>
        <w:t>三、修辭判斷（每題 6 分，共 18 分）</w:t>
      </w:r>
    </w:p>
    <w:p>
      <w:pPr>
        <w:spacing w:before="160"/>
      </w:pPr>
      <w:r>
        <w:rPr>
          <w:b/>
          <w:sz w:val="22"/>
        </w:rPr>
        <w:t>5. 「風兒招手」是什麼修辭？</w:t>
      </w:r>
    </w:p>
    <w:p>
      <w:pPr>
        <w:spacing w:after="40"/>
      </w:pPr>
      <w:r>
        <w:rPr>
          <w:sz w:val="21"/>
        </w:rPr>
        <w:t xml:space="preserve">    (A) 譬喻</w:t>
      </w:r>
    </w:p>
    <w:p>
      <w:pPr>
        <w:spacing w:after="40"/>
      </w:pPr>
      <w:r>
        <w:rPr>
          <w:sz w:val="21"/>
        </w:rPr>
        <w:t xml:space="preserve">    (B) 擬人 ★</w:t>
      </w:r>
    </w:p>
    <w:p>
      <w:pPr>
        <w:spacing w:after="40"/>
      </w:pPr>
      <w:r>
        <w:rPr>
          <w:sz w:val="21"/>
        </w:rPr>
        <w:t xml:space="preserve">    (C) 排比</w:t>
      </w:r>
    </w:p>
    <w:p>
      <w:pPr>
        <w:spacing w:after="40"/>
      </w:pPr>
      <w:r>
        <w:rPr>
          <w:sz w:val="21"/>
        </w:rPr>
        <w:t xml:space="preserve">    (D) 設問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6. 「楓葉像蝴蝶」是什麼修辭？</w:t>
      </w:r>
    </w:p>
    <w:p>
      <w:pPr>
        <w:spacing w:after="40"/>
      </w:pPr>
      <w:r>
        <w:rPr>
          <w:sz w:val="21"/>
        </w:rPr>
        <w:t xml:space="preserve">    (A) 擬人</w:t>
      </w:r>
    </w:p>
    <w:p>
      <w:pPr>
        <w:spacing w:after="40"/>
      </w:pPr>
      <w:r>
        <w:rPr>
          <w:sz w:val="21"/>
        </w:rPr>
        <w:t xml:space="preserve">    (B) 誇飾</w:t>
      </w:r>
    </w:p>
    <w:p>
      <w:pPr>
        <w:spacing w:after="40"/>
      </w:pPr>
      <w:r>
        <w:rPr>
          <w:sz w:val="21"/>
        </w:rPr>
        <w:t xml:space="preserve">    (C) 譬喻 ★</w:t>
      </w:r>
    </w:p>
    <w:p>
      <w:pPr>
        <w:spacing w:after="40"/>
      </w:pPr>
      <w:r>
        <w:rPr>
          <w:sz w:val="21"/>
        </w:rPr>
        <w:t xml:space="preserve">    (D) 反問</w:t>
      </w:r>
    </w:p>
    <w:p>
      <w:pPr>
        <w:spacing w:after="160"/>
      </w:pPr>
      <w:r>
        <w:rPr>
          <w:b/>
          <w:color w:val="008000"/>
          <w:sz w:val="20"/>
        </w:rPr>
        <w:t>答案：C</w:t>
      </w:r>
    </w:p>
    <w:p>
      <w:pPr>
        <w:spacing w:before="160"/>
      </w:pPr>
      <w:r>
        <w:rPr>
          <w:b/>
          <w:sz w:val="22"/>
        </w:rPr>
        <w:t>7. 哪句是排比？</w:t>
      </w:r>
    </w:p>
    <w:p>
      <w:pPr>
        <w:spacing w:after="40"/>
      </w:pPr>
      <w:r>
        <w:rPr>
          <w:sz w:val="21"/>
        </w:rPr>
        <w:t xml:space="preserve">    (A) 風涼涼的，天空藍藍的，稻田金黃的 ★</w:t>
      </w:r>
    </w:p>
    <w:p>
      <w:pPr>
        <w:spacing w:after="40"/>
      </w:pPr>
      <w:r>
        <w:rPr>
          <w:sz w:val="21"/>
        </w:rPr>
        <w:t xml:space="preserve">    (B) 樹好高</w:t>
      </w:r>
    </w:p>
    <w:p>
      <w:pPr>
        <w:spacing w:after="40"/>
      </w:pPr>
      <w:r>
        <w:rPr>
          <w:sz w:val="21"/>
        </w:rPr>
        <w:t xml:space="preserve">    (C) 小鳥唱歌</w:t>
      </w:r>
    </w:p>
    <w:p>
      <w:pPr>
        <w:spacing w:after="40"/>
      </w:pPr>
      <w:r>
        <w:rPr>
          <w:sz w:val="21"/>
        </w:rPr>
        <w:t xml:space="preserve">    (D) 太陽像火球</w:t>
      </w:r>
    </w:p>
    <w:p>
      <w:pPr>
        <w:spacing w:after="160"/>
      </w:pPr>
      <w:r>
        <w:rPr>
          <w:b/>
          <w:color w:val="008000"/>
          <w:sz w:val="20"/>
        </w:rPr>
        <w:t>答案：A</w:t>
      </w:r>
    </w:p>
    <w:p>
      <w:pPr>
        <w:spacing w:before="200"/>
      </w:pPr>
      <w:r>
        <w:rPr>
          <w:b/>
          <w:color w:val="003C71"/>
          <w:sz w:val="24"/>
        </w:rPr>
        <w:t>四、課文理解（每題 6 分，共 30 分）</w:t>
      </w:r>
    </w:p>
    <w:p>
      <w:pPr>
        <w:spacing w:before="160"/>
      </w:pPr>
      <w:r>
        <w:rPr>
          <w:b/>
          <w:sz w:val="22"/>
        </w:rPr>
        <w:t>8. 作者描述什麼？</w:t>
      </w:r>
    </w:p>
    <w:p>
      <w:pPr>
        <w:spacing w:after="40"/>
      </w:pPr>
      <w:r>
        <w:rPr>
          <w:sz w:val="21"/>
        </w:rPr>
        <w:t xml:space="preserve">    (A) 美食</w:t>
      </w:r>
    </w:p>
    <w:p>
      <w:pPr>
        <w:spacing w:after="40"/>
      </w:pPr>
      <w:r>
        <w:rPr>
          <w:sz w:val="21"/>
        </w:rPr>
        <w:t xml:space="preserve">    (B) 顏色和景色 ★</w:t>
      </w:r>
    </w:p>
    <w:p>
      <w:pPr>
        <w:spacing w:after="40"/>
      </w:pPr>
      <w:r>
        <w:rPr>
          <w:sz w:val="21"/>
        </w:rPr>
        <w:t xml:space="preserve">    (C) 節日</w:t>
      </w:r>
    </w:p>
    <w:p>
      <w:pPr>
        <w:spacing w:after="40"/>
      </w:pPr>
      <w:r>
        <w:rPr>
          <w:sz w:val="21"/>
        </w:rPr>
        <w:t xml:space="preserve">    (D) 衣服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9. 楓葉什麼顏色？</w:t>
      </w:r>
    </w:p>
    <w:p>
      <w:pPr>
        <w:spacing w:after="40"/>
      </w:pPr>
      <w:r>
        <w:rPr>
          <w:sz w:val="21"/>
        </w:rPr>
        <w:t xml:space="preserve">    (A) 綠</w:t>
      </w:r>
    </w:p>
    <w:p>
      <w:pPr>
        <w:spacing w:after="40"/>
      </w:pPr>
      <w:r>
        <w:rPr>
          <w:sz w:val="21"/>
        </w:rPr>
        <w:t xml:space="preserve">    (B) 黃</w:t>
      </w:r>
    </w:p>
    <w:p>
      <w:pPr>
        <w:spacing w:after="40"/>
      </w:pPr>
      <w:r>
        <w:rPr>
          <w:sz w:val="21"/>
        </w:rPr>
        <w:t xml:space="preserve">    (C) 紅 ★</w:t>
      </w:r>
    </w:p>
    <w:p>
      <w:pPr>
        <w:spacing w:after="40"/>
      </w:pPr>
      <w:r>
        <w:rPr>
          <w:sz w:val="21"/>
        </w:rPr>
        <w:t xml:space="preserve">    (D) 紫</w:t>
      </w:r>
    </w:p>
    <w:p>
      <w:pPr>
        <w:spacing w:after="160"/>
      </w:pPr>
      <w:r>
        <w:rPr>
          <w:b/>
          <w:color w:val="008000"/>
          <w:sz w:val="20"/>
        </w:rPr>
        <w:t>答案：C</w:t>
      </w:r>
    </w:p>
    <w:p>
      <w:pPr>
        <w:spacing w:before="160"/>
      </w:pPr>
      <w:r>
        <w:rPr>
          <w:b/>
          <w:sz w:val="22"/>
        </w:rPr>
        <w:t>10. 稻田什麼顏色？</w:t>
      </w:r>
    </w:p>
    <w:p>
      <w:pPr>
        <w:spacing w:after="40"/>
      </w:pPr>
      <w:r>
        <w:rPr>
          <w:sz w:val="21"/>
        </w:rPr>
        <w:t xml:space="preserve">    (A) 綠</w:t>
      </w:r>
    </w:p>
    <w:p>
      <w:pPr>
        <w:spacing w:after="40"/>
      </w:pPr>
      <w:r>
        <w:rPr>
          <w:sz w:val="21"/>
        </w:rPr>
        <w:t xml:space="preserve">    (B) 金黃 ★</w:t>
      </w:r>
    </w:p>
    <w:p>
      <w:pPr>
        <w:spacing w:after="40"/>
      </w:pPr>
      <w:r>
        <w:rPr>
          <w:sz w:val="21"/>
        </w:rPr>
        <w:t xml:space="preserve">    (C) 白</w:t>
      </w:r>
    </w:p>
    <w:p>
      <w:pPr>
        <w:spacing w:after="40"/>
      </w:pPr>
      <w:r>
        <w:rPr>
          <w:sz w:val="21"/>
        </w:rPr>
        <w:t xml:space="preserve">    (D) 黑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11. 作者最後的心情？</w:t>
      </w:r>
    </w:p>
    <w:p>
      <w:pPr>
        <w:spacing w:after="40"/>
      </w:pPr>
      <w:r>
        <w:rPr>
          <w:sz w:val="21"/>
        </w:rPr>
        <w:t xml:space="preserve">    (A) 討厭秋天</w:t>
      </w:r>
    </w:p>
    <w:p>
      <w:pPr>
        <w:spacing w:after="40"/>
      </w:pPr>
      <w:r>
        <w:rPr>
          <w:sz w:val="21"/>
        </w:rPr>
        <w:t xml:space="preserve">    (B) 體會大自然美好 ★</w:t>
      </w:r>
    </w:p>
    <w:p>
      <w:pPr>
        <w:spacing w:after="40"/>
      </w:pPr>
      <w:r>
        <w:rPr>
          <w:sz w:val="21"/>
        </w:rPr>
        <w:t xml:space="preserve">    (C) 覺得無聊</w:t>
      </w:r>
    </w:p>
    <w:p>
      <w:pPr>
        <w:spacing w:after="40"/>
      </w:pPr>
      <w:r>
        <w:rPr>
          <w:sz w:val="21"/>
        </w:rPr>
        <w:t xml:space="preserve">    (D) 希望冬天來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12. 哪個不是秋天景色？</w:t>
      </w:r>
    </w:p>
    <w:p>
      <w:pPr>
        <w:spacing w:after="40"/>
      </w:pPr>
      <w:r>
        <w:rPr>
          <w:sz w:val="21"/>
        </w:rPr>
        <w:t xml:space="preserve">    (A) 楓葉紅</w:t>
      </w:r>
    </w:p>
    <w:p>
      <w:pPr>
        <w:spacing w:after="40"/>
      </w:pPr>
      <w:r>
        <w:rPr>
          <w:sz w:val="21"/>
        </w:rPr>
        <w:t xml:space="preserve">    (B) 稻田金黃</w:t>
      </w:r>
    </w:p>
    <w:p>
      <w:pPr>
        <w:spacing w:after="40"/>
      </w:pPr>
      <w:r>
        <w:rPr>
          <w:sz w:val="21"/>
        </w:rPr>
        <w:t xml:space="preserve">    (C) 雪花飄飄 ★</w:t>
      </w:r>
    </w:p>
    <w:p>
      <w:pPr>
        <w:spacing w:after="40"/>
      </w:pPr>
      <w:r>
        <w:rPr>
          <w:sz w:val="21"/>
        </w:rPr>
        <w:t xml:space="preserve">    (D) 天空湛藍</w:t>
      </w:r>
    </w:p>
    <w:p>
      <w:pPr>
        <w:spacing w:after="160"/>
      </w:pPr>
      <w:r>
        <w:rPr>
          <w:b/>
          <w:color w:val="008000"/>
          <w:sz w:val="20"/>
        </w:rPr>
        <w:t>答案：C</w:t>
      </w:r>
    </w:p>
    <w:p>
      <w:pPr>
        <w:spacing w:before="200"/>
      </w:pPr>
      <w:r>
        <w:rPr>
          <w:b/>
          <w:color w:val="003C71"/>
          <w:sz w:val="24"/>
        </w:rPr>
        <w:t>五、閱讀素養（每題約 9.3 分，共 28 分）</w:t>
      </w:r>
    </w:p>
    <w:p>
      <w:pPr>
        <w:spacing w:before="160"/>
      </w:pPr>
      <w:r>
        <w:rPr>
          <w:b/>
          <w:sz w:val="22"/>
        </w:rPr>
        <w:t>13. 去公園的時間？</w:t>
      </w:r>
    </w:p>
    <w:p>
      <w:pPr>
        <w:spacing w:after="40"/>
      </w:pPr>
      <w:r>
        <w:rPr>
          <w:sz w:val="21"/>
        </w:rPr>
        <w:t xml:space="preserve">    (A) 週日上午</w:t>
      </w:r>
    </w:p>
    <w:p>
      <w:pPr>
        <w:spacing w:after="40"/>
      </w:pPr>
      <w:r>
        <w:rPr>
          <w:sz w:val="21"/>
        </w:rPr>
        <w:t xml:space="preserve">    (B) 週日下午 ★</w:t>
      </w:r>
    </w:p>
    <w:p>
      <w:pPr>
        <w:spacing w:after="40"/>
      </w:pPr>
      <w:r>
        <w:rPr>
          <w:sz w:val="21"/>
        </w:rPr>
        <w:t xml:space="preserve">    (C) 週六下午</w:t>
      </w:r>
    </w:p>
    <w:p>
      <w:pPr>
        <w:spacing w:after="40"/>
      </w:pPr>
      <w:r>
        <w:rPr>
          <w:sz w:val="21"/>
        </w:rPr>
        <w:t xml:space="preserve">    (D) 平日傍晚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14. 樹葉沙沙作響說明了？</w:t>
      </w:r>
    </w:p>
    <w:p>
      <w:pPr>
        <w:spacing w:after="40"/>
      </w:pPr>
      <w:r>
        <w:rPr>
          <w:sz w:val="21"/>
        </w:rPr>
        <w:t xml:space="preserve">    (A) 樹葉會說話</w:t>
      </w:r>
    </w:p>
    <w:p>
      <w:pPr>
        <w:spacing w:after="40"/>
      </w:pPr>
      <w:r>
        <w:rPr>
          <w:sz w:val="21"/>
        </w:rPr>
        <w:t xml:space="preserve">    (B) 風吹樹葉 ★</w:t>
      </w:r>
    </w:p>
    <w:p>
      <w:pPr>
        <w:spacing w:after="40"/>
      </w:pPr>
      <w:r>
        <w:rPr>
          <w:sz w:val="21"/>
        </w:rPr>
        <w:t xml:space="preserve">    (C) 有人在講話</w:t>
      </w:r>
    </w:p>
    <w:p>
      <w:pPr>
        <w:spacing w:after="40"/>
      </w:pPr>
      <w:r>
        <w:rPr>
          <w:sz w:val="21"/>
        </w:rPr>
        <w:t xml:space="preserve">    (D) 住了動物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p>
      <w:pPr>
        <w:spacing w:before="160"/>
      </w:pPr>
      <w:r>
        <w:rPr>
          <w:b/>
          <w:sz w:val="22"/>
        </w:rPr>
        <w:t>15. 文章主旨？</w:t>
      </w:r>
    </w:p>
    <w:p>
      <w:pPr>
        <w:spacing w:after="40"/>
      </w:pPr>
      <w:r>
        <w:rPr>
          <w:sz w:val="21"/>
        </w:rPr>
        <w:t xml:space="preserve">    (A) 動物很多</w:t>
      </w:r>
    </w:p>
    <w:p>
      <w:pPr>
        <w:spacing w:after="40"/>
      </w:pPr>
      <w:r>
        <w:rPr>
          <w:sz w:val="21"/>
        </w:rPr>
        <w:t xml:space="preserve">    (B) 秋景很美讓人平靜 ★</w:t>
      </w:r>
    </w:p>
    <w:p>
      <w:pPr>
        <w:spacing w:after="40"/>
      </w:pPr>
      <w:r>
        <w:rPr>
          <w:sz w:val="21"/>
        </w:rPr>
        <w:t xml:space="preserve">    (C) 小明不喜歡</w:t>
      </w:r>
    </w:p>
    <w:p>
      <w:pPr>
        <w:spacing w:after="40"/>
      </w:pPr>
      <w:r>
        <w:rPr>
          <w:sz w:val="21"/>
        </w:rPr>
        <w:t xml:space="preserve">    (D) 沒有什麼人</w:t>
      </w:r>
    </w:p>
    <w:p>
      <w:pPr>
        <w:spacing w:after="160"/>
      </w:pPr>
      <w:r>
        <w:rPr>
          <w:b/>
          <w:color w:val="008000"/>
          <w:sz w:val="20"/>
        </w:rPr>
        <w:t>答案：B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